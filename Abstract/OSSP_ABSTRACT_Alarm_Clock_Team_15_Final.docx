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50C7BA" w14:textId="77777777" w:rsidR="00BE607C" w:rsidRPr="00BE607C" w:rsidRDefault="00BE607C">
      <w:pPr>
        <w:jc w:val="center"/>
        <w:rPr>
          <w:rFonts w:ascii="Times New Roman" w:hAnsi="Times New Roman" w:cs="Times New Roman"/>
          <w:b/>
          <w:sz w:val="32"/>
        </w:rPr>
      </w:pPr>
      <w:r w:rsidRPr="00BE607C">
        <w:rPr>
          <w:rFonts w:ascii="Times New Roman" w:hAnsi="Times New Roman" w:cs="Times New Roman"/>
          <w:noProof/>
          <w:sz w:val="20"/>
        </w:rPr>
        <w:drawing>
          <wp:inline distT="0" distB="0" distL="0" distR="0" wp14:anchorId="15DA25D5" wp14:editId="6CEA0B82">
            <wp:extent cx="6400800" cy="639154"/>
            <wp:effectExtent l="0" t="0" r="0" b="8890"/>
            <wp:docPr id="586448134" name="Image 1" descr="A close up of a sig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 up of a sign  Description automatically generated"/>
                    <pic:cNvPicPr/>
                  </pic:nvPicPr>
                  <pic:blipFill>
                    <a:blip r:embed="rId6" cstate="print"/>
                    <a:stretch>
                      <a:fillRect/>
                    </a:stretch>
                  </pic:blipFill>
                  <pic:spPr>
                    <a:xfrm>
                      <a:off x="0" y="0"/>
                      <a:ext cx="6400800" cy="639154"/>
                    </a:xfrm>
                    <a:prstGeom prst="rect">
                      <a:avLst/>
                    </a:prstGeom>
                  </pic:spPr>
                </pic:pic>
              </a:graphicData>
            </a:graphic>
          </wp:inline>
        </w:drawing>
      </w:r>
    </w:p>
    <w:p w14:paraId="6A0AFF16" w14:textId="77777777" w:rsidR="00775B75" w:rsidRPr="00BE607C" w:rsidRDefault="00000000">
      <w:pPr>
        <w:jc w:val="center"/>
        <w:rPr>
          <w:rFonts w:ascii="Times New Roman" w:hAnsi="Times New Roman" w:cs="Times New Roman"/>
          <w:sz w:val="28"/>
          <w:szCs w:val="28"/>
        </w:rPr>
      </w:pPr>
      <w:r w:rsidRPr="00BE607C">
        <w:rPr>
          <w:rFonts w:ascii="Times New Roman" w:hAnsi="Times New Roman" w:cs="Times New Roman"/>
          <w:b/>
          <w:sz w:val="28"/>
          <w:szCs w:val="28"/>
        </w:rPr>
        <w:t>OPERATING SYSTEMS AND SYSTEMS PROGRAMMING</w:t>
      </w:r>
      <w:r w:rsidR="00BE607C">
        <w:rPr>
          <w:rFonts w:ascii="Times New Roman" w:hAnsi="Times New Roman" w:cs="Times New Roman"/>
          <w:b/>
          <w:sz w:val="28"/>
          <w:szCs w:val="28"/>
        </w:rPr>
        <w:t xml:space="preserve"> (25CS2104E)</w:t>
      </w:r>
    </w:p>
    <w:p w14:paraId="42E8EB00" w14:textId="77777777" w:rsidR="00775B75" w:rsidRPr="00BE607C" w:rsidRDefault="00000000">
      <w:pPr>
        <w:jc w:val="center"/>
        <w:rPr>
          <w:rFonts w:ascii="Times New Roman" w:hAnsi="Times New Roman" w:cs="Times New Roman"/>
        </w:rPr>
      </w:pPr>
      <w:r w:rsidRPr="00BE607C">
        <w:rPr>
          <w:rFonts w:ascii="Times New Roman" w:hAnsi="Times New Roman" w:cs="Times New Roman"/>
          <w:b/>
          <w:sz w:val="24"/>
        </w:rPr>
        <w:t>202</w:t>
      </w:r>
      <w:r w:rsidR="00BE607C" w:rsidRPr="00BE607C">
        <w:rPr>
          <w:rFonts w:ascii="Times New Roman" w:hAnsi="Times New Roman" w:cs="Times New Roman"/>
          <w:b/>
          <w:sz w:val="24"/>
        </w:rPr>
        <w:t>6</w:t>
      </w:r>
      <w:r w:rsidRPr="00BE607C">
        <w:rPr>
          <w:rFonts w:ascii="Times New Roman" w:hAnsi="Times New Roman" w:cs="Times New Roman"/>
          <w:b/>
          <w:sz w:val="24"/>
        </w:rPr>
        <w:t>–2</w:t>
      </w:r>
      <w:r w:rsidR="00BE607C" w:rsidRPr="00BE607C">
        <w:rPr>
          <w:rFonts w:ascii="Times New Roman" w:hAnsi="Times New Roman" w:cs="Times New Roman"/>
          <w:b/>
          <w:sz w:val="24"/>
        </w:rPr>
        <w:t>7</w:t>
      </w:r>
      <w:r w:rsidRPr="00BE607C">
        <w:rPr>
          <w:rFonts w:ascii="Times New Roman" w:hAnsi="Times New Roman" w:cs="Times New Roman"/>
          <w:b/>
          <w:sz w:val="24"/>
        </w:rPr>
        <w:t>, Term-I</w:t>
      </w:r>
    </w:p>
    <w:p w14:paraId="7C8C2A13" w14:textId="77777777" w:rsidR="00775B75" w:rsidRPr="00BE607C" w:rsidRDefault="00000000">
      <w:pPr>
        <w:jc w:val="center"/>
        <w:rPr>
          <w:rFonts w:ascii="Times New Roman" w:hAnsi="Times New Roman" w:cs="Times New Roman"/>
        </w:rPr>
      </w:pPr>
      <w:r w:rsidRPr="00BE607C">
        <w:rPr>
          <w:rFonts w:ascii="Times New Roman" w:hAnsi="Times New Roman" w:cs="Times New Roman"/>
          <w:b/>
          <w:sz w:val="28"/>
        </w:rPr>
        <w:t>Project Problem Statement Submission Form</w:t>
      </w:r>
    </w:p>
    <w:p w14:paraId="28371B42"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Section / Team Details</w:t>
      </w:r>
    </w:p>
    <w:p w14:paraId="651D6C4B" w14:textId="77777777" w:rsidR="00775B75" w:rsidRPr="00BE607C" w:rsidRDefault="00000000">
      <w:pPr>
        <w:rPr>
          <w:rFonts w:ascii="Times New Roman" w:hAnsi="Times New Roman" w:cs="Times New Roman"/>
        </w:rPr>
      </w:pPr>
      <w:r w:rsidRPr="00BE607C">
        <w:rPr>
          <w:rFonts w:ascii="Times New Roman" w:hAnsi="Times New Roman" w:cs="Times New Roman"/>
          <w:b/>
          <w:sz w:val="22"/>
        </w:rPr>
        <w:t>Section No.: 6</w:t>
      </w:r>
    </w:p>
    <w:p w14:paraId="34D077BA" w14:textId="77777777" w:rsidR="00775B75" w:rsidRPr="00BE607C" w:rsidRDefault="00000000">
      <w:pPr>
        <w:rPr>
          <w:rFonts w:ascii="Times New Roman" w:hAnsi="Times New Roman" w:cs="Times New Roman"/>
        </w:rPr>
      </w:pPr>
      <w:r w:rsidRPr="00BE607C">
        <w:rPr>
          <w:rFonts w:ascii="Times New Roman" w:hAnsi="Times New Roman" w:cs="Times New Roman"/>
          <w:b/>
          <w:sz w:val="22"/>
        </w:rPr>
        <w:t>Team No.: 15</w:t>
      </w:r>
    </w:p>
    <w:p w14:paraId="3C8DE56D" w14:textId="77777777" w:rsidR="00775B75" w:rsidRPr="00BE607C" w:rsidRDefault="00000000">
      <w:pPr>
        <w:rPr>
          <w:rFonts w:ascii="Times New Roman" w:hAnsi="Times New Roman" w:cs="Times New Roman"/>
        </w:rPr>
      </w:pPr>
      <w:r w:rsidRPr="00BE607C">
        <w:rPr>
          <w:rFonts w:ascii="Times New Roman" w:hAnsi="Times New Roman" w:cs="Times New Roman"/>
          <w:b/>
          <w:sz w:val="22"/>
        </w:rPr>
        <w:t>Project Title: Alarm Clock</w:t>
      </w:r>
    </w:p>
    <w:p w14:paraId="2AA74BAF"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Team Members</w:t>
      </w:r>
    </w:p>
    <w:tbl>
      <w:tblPr>
        <w:tblStyle w:val="TableGrid"/>
        <w:tblW w:w="0" w:type="auto"/>
        <w:jc w:val="center"/>
        <w:tblLook w:val="04A0" w:firstRow="1" w:lastRow="0" w:firstColumn="1" w:lastColumn="0" w:noHBand="0" w:noVBand="1"/>
      </w:tblPr>
      <w:tblGrid>
        <w:gridCol w:w="3360"/>
        <w:gridCol w:w="3360"/>
        <w:gridCol w:w="3360"/>
      </w:tblGrid>
      <w:tr w:rsidR="00775B75" w:rsidRPr="00BE607C" w14:paraId="64BE10EC" w14:textId="77777777" w:rsidTr="007038E2">
        <w:trPr>
          <w:jc w:val="center"/>
        </w:trPr>
        <w:tc>
          <w:tcPr>
            <w:tcW w:w="3360" w:type="dxa"/>
            <w:vAlign w:val="center"/>
          </w:tcPr>
          <w:p w14:paraId="6F0F3E2E" w14:textId="77777777" w:rsidR="00E61B34" w:rsidRDefault="00000000">
            <w:pPr>
              <w:jc w:val="center"/>
            </w:pPr>
            <w:r>
              <w:rPr>
                <w:rFonts w:ascii="Times New Roman" w:hAnsi="Times New Roman"/>
                <w:b/>
                <w:sz w:val="20"/>
              </w:rPr>
              <w:t>Roll Number</w:t>
            </w:r>
          </w:p>
        </w:tc>
        <w:tc>
          <w:tcPr>
            <w:tcW w:w="3360" w:type="dxa"/>
            <w:vAlign w:val="center"/>
          </w:tcPr>
          <w:p w14:paraId="36D16119" w14:textId="77777777" w:rsidR="00E61B34" w:rsidRDefault="00000000">
            <w:pPr>
              <w:jc w:val="center"/>
            </w:pPr>
            <w:r>
              <w:rPr>
                <w:rFonts w:ascii="Times New Roman" w:hAnsi="Times New Roman"/>
                <w:b/>
                <w:sz w:val="20"/>
              </w:rPr>
              <w:t>Student Name</w:t>
            </w:r>
          </w:p>
        </w:tc>
        <w:tc>
          <w:tcPr>
            <w:tcW w:w="3360" w:type="dxa"/>
            <w:vAlign w:val="center"/>
          </w:tcPr>
          <w:p w14:paraId="1986D5A0" w14:textId="77777777" w:rsidR="00E61B34" w:rsidRDefault="00000000">
            <w:pPr>
              <w:jc w:val="center"/>
            </w:pPr>
            <w:r>
              <w:rPr>
                <w:rFonts w:ascii="Times New Roman" w:hAnsi="Times New Roman"/>
                <w:b/>
                <w:sz w:val="20"/>
              </w:rPr>
              <w:t>Signature</w:t>
            </w:r>
          </w:p>
        </w:tc>
      </w:tr>
      <w:tr w:rsidR="00775B75" w:rsidRPr="00BE607C" w14:paraId="351844DE" w14:textId="77777777">
        <w:trPr>
          <w:jc w:val="center"/>
        </w:trPr>
        <w:tc>
          <w:tcPr>
            <w:tcW w:w="3360" w:type="dxa"/>
            <w:vAlign w:val="center"/>
          </w:tcPr>
          <w:p w14:paraId="6A9C179B" w14:textId="77777777" w:rsidR="00E61B34" w:rsidRDefault="00000000">
            <w:r>
              <w:rPr>
                <w:rFonts w:ascii="Times New Roman" w:hAnsi="Times New Roman"/>
                <w:sz w:val="20"/>
              </w:rPr>
              <w:t>2520030537</w:t>
            </w:r>
          </w:p>
        </w:tc>
        <w:tc>
          <w:tcPr>
            <w:tcW w:w="3360" w:type="dxa"/>
            <w:vAlign w:val="center"/>
          </w:tcPr>
          <w:p w14:paraId="01428867" w14:textId="77777777" w:rsidR="00E61B34" w:rsidRDefault="00000000">
            <w:r>
              <w:rPr>
                <w:rFonts w:ascii="Times New Roman" w:hAnsi="Times New Roman"/>
                <w:sz w:val="20"/>
              </w:rPr>
              <w:t>Monisha Raghini Chelle</w:t>
            </w:r>
          </w:p>
        </w:tc>
        <w:tc>
          <w:tcPr>
            <w:tcW w:w="3360" w:type="dxa"/>
            <w:vAlign w:val="center"/>
          </w:tcPr>
          <w:p w14:paraId="70778AE4" w14:textId="77777777" w:rsidR="00E61B34" w:rsidRDefault="00E61B34"/>
        </w:tc>
      </w:tr>
      <w:tr w:rsidR="00775B75" w:rsidRPr="00BE607C" w14:paraId="4E9BB5FA" w14:textId="77777777">
        <w:trPr>
          <w:jc w:val="center"/>
        </w:trPr>
        <w:tc>
          <w:tcPr>
            <w:tcW w:w="3360" w:type="dxa"/>
            <w:vAlign w:val="center"/>
          </w:tcPr>
          <w:p w14:paraId="7F16B736" w14:textId="77777777" w:rsidR="00E61B34" w:rsidRDefault="00000000">
            <w:r>
              <w:rPr>
                <w:rFonts w:ascii="Times New Roman" w:hAnsi="Times New Roman"/>
                <w:sz w:val="20"/>
              </w:rPr>
              <w:t>2520030502</w:t>
            </w:r>
          </w:p>
        </w:tc>
        <w:tc>
          <w:tcPr>
            <w:tcW w:w="3360" w:type="dxa"/>
            <w:vAlign w:val="center"/>
          </w:tcPr>
          <w:p w14:paraId="257F8629" w14:textId="77777777" w:rsidR="00E61B34" w:rsidRDefault="00000000">
            <w:r>
              <w:rPr>
                <w:rFonts w:ascii="Times New Roman" w:hAnsi="Times New Roman"/>
                <w:sz w:val="20"/>
              </w:rPr>
              <w:t>Shaik Sabiya Tabassum</w:t>
            </w:r>
          </w:p>
        </w:tc>
        <w:tc>
          <w:tcPr>
            <w:tcW w:w="3360" w:type="dxa"/>
            <w:vAlign w:val="center"/>
          </w:tcPr>
          <w:p w14:paraId="284A89F8" w14:textId="77777777" w:rsidR="00E61B34" w:rsidRDefault="00E61B34"/>
        </w:tc>
      </w:tr>
      <w:tr w:rsidR="00775B75" w:rsidRPr="00BE607C" w14:paraId="6BC6AA76" w14:textId="77777777">
        <w:trPr>
          <w:jc w:val="center"/>
        </w:trPr>
        <w:tc>
          <w:tcPr>
            <w:tcW w:w="3360" w:type="dxa"/>
            <w:vAlign w:val="center"/>
          </w:tcPr>
          <w:p w14:paraId="46A10B37" w14:textId="77777777" w:rsidR="00E61B34" w:rsidRDefault="00000000">
            <w:r>
              <w:rPr>
                <w:rFonts w:ascii="Times New Roman" w:hAnsi="Times New Roman"/>
                <w:sz w:val="20"/>
              </w:rPr>
              <w:t>2520030453</w:t>
            </w:r>
          </w:p>
        </w:tc>
        <w:tc>
          <w:tcPr>
            <w:tcW w:w="3360" w:type="dxa"/>
            <w:vAlign w:val="center"/>
          </w:tcPr>
          <w:p w14:paraId="2B381D31" w14:textId="77777777" w:rsidR="00E61B34" w:rsidRDefault="00000000">
            <w:r>
              <w:rPr>
                <w:rFonts w:ascii="Times New Roman" w:hAnsi="Times New Roman"/>
                <w:sz w:val="20"/>
              </w:rPr>
              <w:t>Kolipaka Siri Chandana</w:t>
            </w:r>
          </w:p>
        </w:tc>
        <w:tc>
          <w:tcPr>
            <w:tcW w:w="3360" w:type="dxa"/>
            <w:vAlign w:val="center"/>
          </w:tcPr>
          <w:p w14:paraId="22C49CF8" w14:textId="77777777" w:rsidR="00A47609" w:rsidRDefault="00A47609"/>
        </w:tc>
      </w:tr>
    </w:tbl>
    <w:p w14:paraId="3F865EF0"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1. Abstract</w:t>
      </w:r>
    </w:p>
    <w:p w14:paraId="20F4F096" w14:textId="77777777" w:rsidR="00ED30C2" w:rsidRDefault="00000000">
      <w:pPr>
        <w:rPr>
          <w:rFonts w:ascii="Times New Roman" w:hAnsi="Times New Roman" w:cs="Times New Roman"/>
        </w:rPr>
      </w:pPr>
      <w:r>
        <w:rPr>
          <w:rFonts w:ascii="Times New Roman" w:hAnsi="Times New Roman"/>
        </w:rPr>
        <w:t>The Linux Alarm Clock is a C-based, terminal-oriented user-space application designed to provide a simple and reliable alarm facility in Ubuntu/Linux. The project demonstrates Operating Systems and Systems Programming concepts through POSIX timing and signal mechanisms. The application will obtain the current system time, validate the user’s alarm input, calculate the required waiting period, and schedule the alarm. When the timer expires, SIGALRM will notify the process and a configured signal handler will generate a clear terminal alert. Users will be able to set, view, and cancel an alarm through a simple menu-driven interface. The project will be implemented in C and compiled with GCC on Linux. Testing will cover valid and invalid time inputs, alarm setting, cancellation, triggering, and program termination. The expected outcome is a functional Linux-based Alarm Clock that can be compiled, executed, tested, and demonstrated while clearly illustrating practical use of Linux/POSIX system-programming mechanisms.</w:t>
      </w:r>
    </w:p>
    <w:p w14:paraId="6FBE6456" w14:textId="77777777" w:rsidR="00775B75" w:rsidRPr="00BE607C" w:rsidRDefault="00000000">
      <w:pPr>
        <w:rPr>
          <w:rFonts w:ascii="Times New Roman" w:hAnsi="Times New Roman" w:cs="Times New Roman"/>
        </w:rPr>
      </w:pPr>
      <w:r w:rsidRPr="00BE607C">
        <w:rPr>
          <w:rFonts w:ascii="Times New Roman" w:hAnsi="Times New Roman" w:cs="Times New Roman"/>
        </w:rPr>
        <w:t>_________________________________________________________________________________________________________</w:t>
      </w:r>
    </w:p>
    <w:p w14:paraId="761C19C5"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2. Problem Statement</w:t>
      </w:r>
    </w:p>
    <w:p w14:paraId="2F159560" w14:textId="77777777" w:rsidR="00775B75" w:rsidRPr="00BE607C" w:rsidRDefault="00000000">
      <w:pPr>
        <w:rPr>
          <w:rFonts w:ascii="Times New Roman" w:hAnsi="Times New Roman" w:cs="Times New Roman"/>
        </w:rPr>
      </w:pPr>
      <w:r>
        <w:rPr>
          <w:rFonts w:ascii="Times New Roman" w:hAnsi="Times New Roman"/>
        </w:rPr>
        <w:t>A lightweight alarm application is required that can run directly in a Linux terminal and notify the user when a specified alarm time is reached, without depending on a graphical interface or external service. The project addresses this requirement while demonstrating how a Linux user-space process can use POSIX timing and signal mechanisms to wait for a timed event and respond to it. The application should provide clear alarm management, input validation, cancellation, and terminal output while keeping the implementation focused on Operating Systems and Systems Programming concepts.</w:t>
      </w:r>
    </w:p>
    <w:p w14:paraId="6A10529F" w14:textId="77777777" w:rsidR="00775B75" w:rsidRPr="00BE607C" w:rsidRDefault="00000000">
      <w:pPr>
        <w:rPr>
          <w:rFonts w:ascii="Times New Roman" w:hAnsi="Times New Roman" w:cs="Times New Roman"/>
        </w:rPr>
      </w:pPr>
      <w:r w:rsidRPr="00BE607C">
        <w:rPr>
          <w:rFonts w:ascii="Times New Roman" w:hAnsi="Times New Roman" w:cs="Times New Roman"/>
        </w:rPr>
        <w:t>_________________________________________________________________________________________________________</w:t>
      </w:r>
    </w:p>
    <w:p w14:paraId="0F3E9A4C"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3. Objectives</w:t>
      </w:r>
    </w:p>
    <w:p w14:paraId="6FB204BD" w14:textId="77777777" w:rsidR="00775B75" w:rsidRPr="00BE607C" w:rsidRDefault="00775B75">
      <w:pPr>
        <w:rPr>
          <w:rFonts w:ascii="Times New Roman" w:hAnsi="Times New Roman" w:cs="Times New Roman"/>
        </w:rPr>
      </w:pPr>
    </w:p>
    <w:p w14:paraId="1B6CAA2B" w14:textId="77777777" w:rsidR="00775B75" w:rsidRPr="00BE607C" w:rsidRDefault="00000000">
      <w:pPr>
        <w:rPr>
          <w:rFonts w:ascii="Times New Roman" w:hAnsi="Times New Roman" w:cs="Times New Roman"/>
        </w:rPr>
      </w:pPr>
      <w:r w:rsidRPr="00BE607C">
        <w:rPr>
          <w:rFonts w:ascii="Times New Roman" w:hAnsi="Times New Roman" w:cs="Times New Roman"/>
        </w:rPr>
        <w:t>1. To develop a simple and reliable Alarm Clock application in C for Linux/Ubuntu.</w:t>
      </w:r>
    </w:p>
    <w:p w14:paraId="32C8EF7D" w14:textId="77777777" w:rsidR="00775B75" w:rsidRPr="00BE607C" w:rsidRDefault="00000000">
      <w:pPr>
        <w:rPr>
          <w:rFonts w:ascii="Times New Roman" w:hAnsi="Times New Roman" w:cs="Times New Roman"/>
        </w:rPr>
      </w:pPr>
      <w:r w:rsidRPr="00BE607C">
        <w:rPr>
          <w:rFonts w:ascii="Times New Roman" w:hAnsi="Times New Roman" w:cs="Times New Roman"/>
        </w:rPr>
        <w:t>2. To allow the user to set, view, and cancel an alarm through a terminal-based interface.</w:t>
      </w:r>
    </w:p>
    <w:p w14:paraId="61986D45" w14:textId="77777777" w:rsidR="00775B75" w:rsidRPr="00BE607C" w:rsidRDefault="00000000">
      <w:pPr>
        <w:rPr>
          <w:rFonts w:ascii="Times New Roman" w:hAnsi="Times New Roman" w:cs="Times New Roman"/>
        </w:rPr>
      </w:pPr>
      <w:r w:rsidRPr="00BE607C">
        <w:rPr>
          <w:rFonts w:ascii="Times New Roman" w:hAnsi="Times New Roman" w:cs="Times New Roman"/>
        </w:rPr>
        <w:t>3. To use POSIX timing and signal mechanisms to schedule and handle the alarm event.</w:t>
      </w:r>
    </w:p>
    <w:p w14:paraId="2FA4C842" w14:textId="77777777" w:rsidR="00775B75" w:rsidRPr="00BE607C" w:rsidRDefault="00000000">
      <w:pPr>
        <w:rPr>
          <w:rFonts w:ascii="Times New Roman" w:hAnsi="Times New Roman" w:cs="Times New Roman"/>
        </w:rPr>
      </w:pPr>
      <w:r w:rsidRPr="00BE607C">
        <w:rPr>
          <w:rFonts w:ascii="Times New Roman" w:hAnsi="Times New Roman" w:cs="Times New Roman"/>
        </w:rPr>
        <w:t>4. To test valid and invalid inputs and verify correct alarm triggering, cancellation, and termination.</w:t>
      </w:r>
    </w:p>
    <w:p w14:paraId="5FA35DCC"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4. Proposed Methodology</w:t>
      </w:r>
    </w:p>
    <w:p w14:paraId="72469177" w14:textId="77777777" w:rsidR="00DF48F8" w:rsidRDefault="00000000">
      <w:pPr>
        <w:rPr>
          <w:rFonts w:ascii="Times New Roman" w:hAnsi="Times New Roman" w:cs="Times New Roman"/>
        </w:rPr>
      </w:pPr>
      <w:r>
        <w:rPr>
          <w:rFonts w:ascii="Times New Roman" w:hAnsi="Times New Roman"/>
        </w:rPr>
        <w:t>The project will be implemented as a C-based Linux user-space application. The program will display a menu and accept an alarm time from the user. The input will be validated and the required waiting duration will be calculated using the current system time. A Linux/POSIX alarm mechanism will then be configured for the calculated duration. When the timer expires, SIGALRM will be delivered to the process, and a signal handler configured using sigaction() will generate the alarm notification. The interface will also provide options to view the active alarm, cancel it, and exit. The application will be compiled with GCC on Ubuntu/Linux and verified using test cases for valid and invalid input, alarm triggering, cancellation, and program termination.</w:t>
      </w:r>
    </w:p>
    <w:p w14:paraId="3246FAFD" w14:textId="382804A2" w:rsidR="00775B75" w:rsidRPr="00BE607C" w:rsidRDefault="00000000">
      <w:pPr>
        <w:rPr>
          <w:rFonts w:ascii="Times New Roman" w:hAnsi="Times New Roman" w:cs="Times New Roman"/>
        </w:rPr>
      </w:pPr>
      <w:r w:rsidRPr="00BE607C">
        <w:rPr>
          <w:rFonts w:ascii="Times New Roman" w:hAnsi="Times New Roman" w:cs="Times New Roman"/>
        </w:rPr>
        <w:t>_________________________________________________________________________________________________________</w:t>
      </w:r>
    </w:p>
    <w:p w14:paraId="681780D8"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5. Operating Systems Concepts / Linux APIs Used</w:t>
      </w:r>
    </w:p>
    <w:p w14:paraId="68B6BC80" w14:textId="77777777" w:rsidR="00775B75" w:rsidRPr="00BE607C" w:rsidRDefault="00775B75">
      <w:pPr>
        <w:rPr>
          <w:rFonts w:ascii="Times New Roman" w:hAnsi="Times New Roman" w:cs="Times New Roman"/>
        </w:rPr>
      </w:pPr>
    </w:p>
    <w:tbl>
      <w:tblPr>
        <w:tblStyle w:val="TableGrid"/>
        <w:tblW w:w="0" w:type="auto"/>
        <w:jc w:val="center"/>
        <w:tblLook w:val="04A0" w:firstRow="1" w:lastRow="0" w:firstColumn="1" w:lastColumn="0" w:noHBand="0" w:noVBand="1"/>
      </w:tblPr>
      <w:tblGrid>
        <w:gridCol w:w="5040"/>
        <w:gridCol w:w="5040"/>
      </w:tblGrid>
      <w:tr w:rsidR="00775B75" w:rsidRPr="00BE607C" w14:paraId="778B187F" w14:textId="77777777" w:rsidTr="007038E2">
        <w:trPr>
          <w:jc w:val="center"/>
        </w:trPr>
        <w:tc>
          <w:tcPr>
            <w:tcW w:w="5040" w:type="dxa"/>
            <w:vAlign w:val="center"/>
          </w:tcPr>
          <w:p w14:paraId="456A7921" w14:textId="77777777" w:rsidR="00E61B34" w:rsidRDefault="00000000">
            <w:pPr>
              <w:jc w:val="center"/>
            </w:pPr>
            <w:r>
              <w:rPr>
                <w:rFonts w:ascii="Times New Roman" w:hAnsi="Times New Roman"/>
                <w:b/>
                <w:sz w:val="19"/>
              </w:rPr>
              <w:t>OS Concept / Linux API / System Call</w:t>
            </w:r>
          </w:p>
        </w:tc>
        <w:tc>
          <w:tcPr>
            <w:tcW w:w="5040" w:type="dxa"/>
            <w:vAlign w:val="center"/>
          </w:tcPr>
          <w:p w14:paraId="20B5BFC8" w14:textId="77777777" w:rsidR="00E61B34" w:rsidRDefault="00000000">
            <w:pPr>
              <w:jc w:val="center"/>
            </w:pPr>
            <w:r>
              <w:rPr>
                <w:rFonts w:ascii="Times New Roman" w:hAnsi="Times New Roman"/>
                <w:b/>
                <w:sz w:val="19"/>
              </w:rPr>
              <w:t>Purpose in the Project</w:t>
            </w:r>
          </w:p>
        </w:tc>
      </w:tr>
      <w:tr w:rsidR="00775B75" w:rsidRPr="00BE607C" w14:paraId="7D03207A" w14:textId="77777777">
        <w:trPr>
          <w:jc w:val="center"/>
        </w:trPr>
        <w:tc>
          <w:tcPr>
            <w:tcW w:w="5040" w:type="dxa"/>
            <w:vAlign w:val="center"/>
          </w:tcPr>
          <w:p w14:paraId="2E37ACDC" w14:textId="77777777" w:rsidR="00E61B34" w:rsidRDefault="00000000">
            <w:r>
              <w:rPr>
                <w:rFonts w:ascii="Times New Roman" w:hAnsi="Times New Roman"/>
                <w:sz w:val="19"/>
              </w:rPr>
              <w:t>Signals – SIGALRM</w:t>
            </w:r>
          </w:p>
        </w:tc>
        <w:tc>
          <w:tcPr>
            <w:tcW w:w="5040" w:type="dxa"/>
            <w:vAlign w:val="center"/>
          </w:tcPr>
          <w:p w14:paraId="28EF3CFB" w14:textId="77777777" w:rsidR="00E61B34" w:rsidRDefault="00000000">
            <w:r>
              <w:rPr>
                <w:rFonts w:ascii="Times New Roman" w:hAnsi="Times New Roman"/>
                <w:sz w:val="19"/>
              </w:rPr>
              <w:t>Notifies the Alarm Clock process when the configured alarm timer expires.</w:t>
            </w:r>
          </w:p>
        </w:tc>
      </w:tr>
      <w:tr w:rsidR="00775B75" w:rsidRPr="00BE607C" w14:paraId="6922AD2F" w14:textId="77777777">
        <w:trPr>
          <w:jc w:val="center"/>
        </w:trPr>
        <w:tc>
          <w:tcPr>
            <w:tcW w:w="5040" w:type="dxa"/>
            <w:vAlign w:val="center"/>
          </w:tcPr>
          <w:p w14:paraId="7C01EA78" w14:textId="77777777" w:rsidR="00E61B34" w:rsidRDefault="00000000">
            <w:r>
              <w:rPr>
                <w:rFonts w:ascii="Times New Roman" w:hAnsi="Times New Roman"/>
                <w:sz w:val="19"/>
              </w:rPr>
              <w:t>sigaction()</w:t>
            </w:r>
          </w:p>
        </w:tc>
        <w:tc>
          <w:tcPr>
            <w:tcW w:w="5040" w:type="dxa"/>
            <w:vAlign w:val="center"/>
          </w:tcPr>
          <w:p w14:paraId="708CEB10" w14:textId="77777777" w:rsidR="00E61B34" w:rsidRDefault="00000000">
            <w:r>
              <w:rPr>
                <w:rFonts w:ascii="Times New Roman" w:hAnsi="Times New Roman"/>
                <w:sz w:val="19"/>
              </w:rPr>
              <w:t>Registers the POSIX signal handler used to handle SIGALRM and generate the alarm notification.</w:t>
            </w:r>
          </w:p>
        </w:tc>
      </w:tr>
      <w:tr w:rsidR="00775B75" w:rsidRPr="00BE607C" w14:paraId="758CFE16" w14:textId="77777777">
        <w:trPr>
          <w:jc w:val="center"/>
        </w:trPr>
        <w:tc>
          <w:tcPr>
            <w:tcW w:w="5040" w:type="dxa"/>
            <w:vAlign w:val="center"/>
          </w:tcPr>
          <w:p w14:paraId="725AE553" w14:textId="77777777" w:rsidR="00E61B34" w:rsidRDefault="00000000">
            <w:r>
              <w:rPr>
                <w:rFonts w:ascii="Times New Roman" w:hAnsi="Times New Roman"/>
                <w:sz w:val="19"/>
              </w:rPr>
              <w:t>alarm()</w:t>
            </w:r>
          </w:p>
        </w:tc>
        <w:tc>
          <w:tcPr>
            <w:tcW w:w="5040" w:type="dxa"/>
            <w:vAlign w:val="center"/>
          </w:tcPr>
          <w:p w14:paraId="241C87A8" w14:textId="77777777" w:rsidR="00E61B34" w:rsidRDefault="00000000">
            <w:r>
              <w:rPr>
                <w:rFonts w:ascii="Times New Roman" w:hAnsi="Times New Roman"/>
                <w:sz w:val="19"/>
              </w:rPr>
              <w:t>Schedules a SIGALRM signal after the calculated waiting period.</w:t>
            </w:r>
          </w:p>
        </w:tc>
      </w:tr>
      <w:tr w:rsidR="00775B75" w:rsidRPr="00BE607C" w14:paraId="2004D72B" w14:textId="77777777">
        <w:trPr>
          <w:jc w:val="center"/>
        </w:trPr>
        <w:tc>
          <w:tcPr>
            <w:tcW w:w="5040" w:type="dxa"/>
            <w:vAlign w:val="center"/>
          </w:tcPr>
          <w:p w14:paraId="3CFC8BD3" w14:textId="77777777" w:rsidR="00E61B34" w:rsidRDefault="00000000">
            <w:r>
              <w:rPr>
                <w:rFonts w:ascii="Times New Roman" w:hAnsi="Times New Roman"/>
                <w:sz w:val="19"/>
              </w:rPr>
              <w:t>time() / localtime()</w:t>
            </w:r>
          </w:p>
        </w:tc>
        <w:tc>
          <w:tcPr>
            <w:tcW w:w="5040" w:type="dxa"/>
            <w:vAlign w:val="center"/>
          </w:tcPr>
          <w:p w14:paraId="3F8D04FB" w14:textId="77777777" w:rsidR="00E61B34" w:rsidRDefault="00000000">
            <w:r>
              <w:rPr>
                <w:rFonts w:ascii="Times New Roman" w:hAnsi="Times New Roman"/>
                <w:sz w:val="19"/>
              </w:rPr>
              <w:t>Obtains and processes the current system time for alarm-time calculation and display.</w:t>
            </w:r>
          </w:p>
        </w:tc>
      </w:tr>
    </w:tbl>
    <w:p w14:paraId="74BF591F" w14:textId="77777777" w:rsidR="007038E2" w:rsidRDefault="007038E2">
      <w:pPr>
        <w:rPr>
          <w:rFonts w:ascii="Times New Roman" w:hAnsi="Times New Roman" w:cs="Times New Roman"/>
          <w:b/>
          <w:sz w:val="24"/>
        </w:rPr>
      </w:pPr>
    </w:p>
    <w:p w14:paraId="61D57CFC" w14:textId="3C400CB5" w:rsidR="00775B75" w:rsidRPr="00BE607C" w:rsidRDefault="00000000">
      <w:pPr>
        <w:rPr>
          <w:rFonts w:ascii="Times New Roman" w:hAnsi="Times New Roman" w:cs="Times New Roman"/>
        </w:rPr>
      </w:pPr>
      <w:r w:rsidRPr="00BE607C">
        <w:rPr>
          <w:rFonts w:ascii="Times New Roman" w:hAnsi="Times New Roman" w:cs="Times New Roman"/>
          <w:b/>
          <w:sz w:val="24"/>
        </w:rPr>
        <w:t>6. Individual Contribution</w:t>
      </w:r>
    </w:p>
    <w:tbl>
      <w:tblPr>
        <w:tblStyle w:val="TableGrid"/>
        <w:tblW w:w="0" w:type="auto"/>
        <w:jc w:val="center"/>
        <w:tblLook w:val="04A0" w:firstRow="1" w:lastRow="0" w:firstColumn="1" w:lastColumn="0" w:noHBand="0" w:noVBand="1"/>
      </w:tblPr>
      <w:tblGrid>
        <w:gridCol w:w="3360"/>
        <w:gridCol w:w="2436"/>
        <w:gridCol w:w="4284"/>
      </w:tblGrid>
      <w:tr w:rsidR="00775B75" w:rsidRPr="00BE607C" w14:paraId="47F09E8E" w14:textId="77777777" w:rsidTr="007038E2">
        <w:trPr>
          <w:jc w:val="center"/>
        </w:trPr>
        <w:tc>
          <w:tcPr>
            <w:tcW w:w="3360" w:type="dxa"/>
            <w:vAlign w:val="center"/>
          </w:tcPr>
          <w:p w14:paraId="5628A7E3" w14:textId="77777777" w:rsidR="00E61B34" w:rsidRDefault="00000000">
            <w:pPr>
              <w:jc w:val="center"/>
            </w:pPr>
            <w:r>
              <w:rPr>
                <w:rFonts w:ascii="Times New Roman" w:hAnsi="Times New Roman"/>
                <w:b/>
                <w:sz w:val="19"/>
              </w:rPr>
              <w:t>Roll Number</w:t>
            </w:r>
          </w:p>
        </w:tc>
        <w:tc>
          <w:tcPr>
            <w:tcW w:w="2436" w:type="dxa"/>
            <w:vAlign w:val="center"/>
          </w:tcPr>
          <w:p w14:paraId="70BD8F38" w14:textId="77777777" w:rsidR="00E61B34" w:rsidRDefault="00000000">
            <w:pPr>
              <w:jc w:val="center"/>
            </w:pPr>
            <w:r>
              <w:rPr>
                <w:rFonts w:ascii="Times New Roman" w:hAnsi="Times New Roman"/>
                <w:b/>
                <w:sz w:val="19"/>
              </w:rPr>
              <w:t>Student Name</w:t>
            </w:r>
          </w:p>
        </w:tc>
        <w:tc>
          <w:tcPr>
            <w:tcW w:w="4284" w:type="dxa"/>
            <w:vAlign w:val="center"/>
          </w:tcPr>
          <w:p w14:paraId="332C5CCB" w14:textId="77777777" w:rsidR="00E61B34" w:rsidRDefault="00000000">
            <w:pPr>
              <w:jc w:val="center"/>
            </w:pPr>
            <w:r>
              <w:rPr>
                <w:rFonts w:ascii="Times New Roman" w:hAnsi="Times New Roman"/>
                <w:b/>
                <w:sz w:val="19"/>
              </w:rPr>
              <w:t>Individual Responsibility</w:t>
            </w:r>
          </w:p>
        </w:tc>
      </w:tr>
      <w:tr w:rsidR="00775B75" w:rsidRPr="00BE607C" w14:paraId="2D75D44E" w14:textId="77777777" w:rsidTr="00ED30C2">
        <w:trPr>
          <w:jc w:val="center"/>
        </w:trPr>
        <w:tc>
          <w:tcPr>
            <w:tcW w:w="3360" w:type="dxa"/>
            <w:vAlign w:val="center"/>
          </w:tcPr>
          <w:p w14:paraId="74FF7A03" w14:textId="77777777" w:rsidR="00E61B34" w:rsidRDefault="00000000">
            <w:r>
              <w:rPr>
                <w:rFonts w:ascii="Times New Roman" w:hAnsi="Times New Roman"/>
                <w:sz w:val="18"/>
              </w:rPr>
              <w:t>2520030537</w:t>
            </w:r>
          </w:p>
        </w:tc>
        <w:tc>
          <w:tcPr>
            <w:tcW w:w="2436" w:type="dxa"/>
            <w:vAlign w:val="center"/>
          </w:tcPr>
          <w:p w14:paraId="07F8A96C" w14:textId="77777777" w:rsidR="00E61B34" w:rsidRDefault="00000000">
            <w:r>
              <w:rPr>
                <w:rFonts w:ascii="Times New Roman" w:hAnsi="Times New Roman"/>
                <w:sz w:val="18"/>
              </w:rPr>
              <w:t>Monisha Raghini Chelle</w:t>
            </w:r>
          </w:p>
        </w:tc>
        <w:tc>
          <w:tcPr>
            <w:tcW w:w="4284" w:type="dxa"/>
            <w:vAlign w:val="center"/>
          </w:tcPr>
          <w:p w14:paraId="6988501A" w14:textId="77777777" w:rsidR="00ED30C2" w:rsidRDefault="00ED30C2">
            <w:r w:rsidRPr="00ED30C2">
              <w:rPr>
                <w:rFonts w:ascii="Times New Roman" w:hAnsi="Times New Roman"/>
                <w:sz w:val="18"/>
              </w:rPr>
              <w:t>Requirements analysis and project planning; preparation of the abstract and documentation; GitHub repository creation and maintenance; overall project coordination; integration support; final demonstration and viva preparation.</w:t>
            </w:r>
          </w:p>
        </w:tc>
      </w:tr>
      <w:tr w:rsidR="00775B75" w:rsidRPr="00BE607C" w14:paraId="45A14618" w14:textId="77777777" w:rsidTr="00ED30C2">
        <w:trPr>
          <w:trHeight w:val="845"/>
          <w:jc w:val="center"/>
        </w:trPr>
        <w:tc>
          <w:tcPr>
            <w:tcW w:w="3360" w:type="dxa"/>
            <w:vAlign w:val="center"/>
          </w:tcPr>
          <w:p w14:paraId="1C5E8C87" w14:textId="77777777" w:rsidR="00E61B34" w:rsidRDefault="00000000">
            <w:r>
              <w:rPr>
                <w:rFonts w:ascii="Times New Roman" w:hAnsi="Times New Roman"/>
                <w:sz w:val="18"/>
              </w:rPr>
              <w:t>2520030502</w:t>
            </w:r>
          </w:p>
        </w:tc>
        <w:tc>
          <w:tcPr>
            <w:tcW w:w="2436" w:type="dxa"/>
            <w:vAlign w:val="center"/>
          </w:tcPr>
          <w:p w14:paraId="7241E8DD" w14:textId="77777777" w:rsidR="00E61B34" w:rsidRDefault="00000000">
            <w:r>
              <w:rPr>
                <w:rFonts w:ascii="Times New Roman" w:hAnsi="Times New Roman"/>
                <w:sz w:val="18"/>
              </w:rPr>
              <w:t>Shaik Sabiya Tabassum</w:t>
            </w:r>
          </w:p>
        </w:tc>
        <w:tc>
          <w:tcPr>
            <w:tcW w:w="4284" w:type="dxa"/>
            <w:vAlign w:val="center"/>
          </w:tcPr>
          <w:p w14:paraId="658F4D9C" w14:textId="77777777" w:rsidR="00E61B34" w:rsidRPr="00ED30C2" w:rsidRDefault="00ED30C2">
            <w:pPr>
              <w:rPr>
                <w:rFonts w:ascii="Times New Roman" w:hAnsi="Times New Roman"/>
                <w:sz w:val="18"/>
              </w:rPr>
            </w:pPr>
            <w:r w:rsidRPr="00ED30C2">
              <w:rPr>
                <w:rFonts w:ascii="Times New Roman" w:hAnsi="Times New Roman"/>
                <w:sz w:val="18"/>
              </w:rPr>
              <w:t>Support in implementation and testing; preparation of test cases and result verification; review of project documentation; assistance with screenshots and output evidence</w:t>
            </w:r>
            <w:r>
              <w:rPr>
                <w:rFonts w:ascii="Times New Roman" w:hAnsi="Times New Roman"/>
                <w:sz w:val="18"/>
              </w:rPr>
              <w:t>.</w:t>
            </w:r>
          </w:p>
        </w:tc>
      </w:tr>
      <w:tr w:rsidR="00775B75" w:rsidRPr="00BE607C" w14:paraId="3A59B529" w14:textId="77777777" w:rsidTr="00ED30C2">
        <w:trPr>
          <w:jc w:val="center"/>
        </w:trPr>
        <w:tc>
          <w:tcPr>
            <w:tcW w:w="3360" w:type="dxa"/>
            <w:vAlign w:val="center"/>
          </w:tcPr>
          <w:p w14:paraId="570ADA30" w14:textId="77777777" w:rsidR="00E61B34" w:rsidRDefault="00000000">
            <w:r>
              <w:rPr>
                <w:rFonts w:ascii="Times New Roman" w:hAnsi="Times New Roman"/>
                <w:sz w:val="18"/>
              </w:rPr>
              <w:t>2520030453</w:t>
            </w:r>
          </w:p>
        </w:tc>
        <w:tc>
          <w:tcPr>
            <w:tcW w:w="2436" w:type="dxa"/>
            <w:vAlign w:val="center"/>
          </w:tcPr>
          <w:p w14:paraId="56614A9D" w14:textId="77777777" w:rsidR="00E61B34" w:rsidRDefault="00000000">
            <w:r>
              <w:rPr>
                <w:rFonts w:ascii="Times New Roman" w:hAnsi="Times New Roman"/>
                <w:sz w:val="18"/>
              </w:rPr>
              <w:t>Kolipaka Siri Chandana</w:t>
            </w:r>
          </w:p>
        </w:tc>
        <w:tc>
          <w:tcPr>
            <w:tcW w:w="4284" w:type="dxa"/>
            <w:vAlign w:val="center"/>
          </w:tcPr>
          <w:p w14:paraId="6D784771" w14:textId="77777777" w:rsidR="00A47609" w:rsidRDefault="00000000">
            <w:r>
              <w:t>Support in interface/flow design; assistance with implementation and debugging; preparation of presentation materials; support during project demonstration and viva.</w:t>
            </w:r>
          </w:p>
        </w:tc>
      </w:tr>
    </w:tbl>
    <w:p w14:paraId="1E87AA28" w14:textId="77777777" w:rsidR="00BE607C" w:rsidRDefault="00BE607C">
      <w:pPr>
        <w:rPr>
          <w:rFonts w:ascii="Times New Roman" w:hAnsi="Times New Roman" w:cs="Times New Roman"/>
          <w:b/>
          <w:sz w:val="24"/>
        </w:rPr>
      </w:pPr>
    </w:p>
    <w:p w14:paraId="55978637"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7. Tools / Platforms / Software Used</w:t>
      </w:r>
    </w:p>
    <w:p w14:paraId="3104C2F9" w14:textId="77777777" w:rsidR="00775B75" w:rsidRPr="00BE607C" w:rsidRDefault="00775B75">
      <w:pPr>
        <w:rPr>
          <w:rFonts w:ascii="Times New Roman" w:hAnsi="Times New Roman" w:cs="Times New Roman"/>
        </w:rPr>
      </w:pPr>
    </w:p>
    <w:tbl>
      <w:tblPr>
        <w:tblStyle w:val="TableGrid"/>
        <w:tblW w:w="0" w:type="auto"/>
        <w:jc w:val="center"/>
        <w:tblLook w:val="04A0" w:firstRow="1" w:lastRow="0" w:firstColumn="1" w:lastColumn="0" w:noHBand="0" w:noVBand="1"/>
      </w:tblPr>
      <w:tblGrid>
        <w:gridCol w:w="5040"/>
        <w:gridCol w:w="5040"/>
      </w:tblGrid>
      <w:tr w:rsidR="00775B75" w:rsidRPr="00BE607C" w14:paraId="6C9340FF" w14:textId="77777777" w:rsidTr="007038E2">
        <w:trPr>
          <w:jc w:val="center"/>
        </w:trPr>
        <w:tc>
          <w:tcPr>
            <w:tcW w:w="5040" w:type="dxa"/>
            <w:vAlign w:val="center"/>
          </w:tcPr>
          <w:p w14:paraId="1EB89FE1" w14:textId="77777777" w:rsidR="00E61B34" w:rsidRDefault="00000000">
            <w:pPr>
              <w:jc w:val="center"/>
            </w:pPr>
            <w:r>
              <w:rPr>
                <w:rFonts w:ascii="Times New Roman" w:hAnsi="Times New Roman"/>
                <w:b/>
                <w:sz w:val="19"/>
              </w:rPr>
              <w:t>Tool / Platform / Software</w:t>
            </w:r>
          </w:p>
        </w:tc>
        <w:tc>
          <w:tcPr>
            <w:tcW w:w="5040" w:type="dxa"/>
            <w:vAlign w:val="center"/>
          </w:tcPr>
          <w:p w14:paraId="2BDA30EA" w14:textId="77777777" w:rsidR="00E61B34" w:rsidRDefault="00000000">
            <w:pPr>
              <w:jc w:val="center"/>
            </w:pPr>
            <w:r>
              <w:rPr>
                <w:rFonts w:ascii="Times New Roman" w:hAnsi="Times New Roman"/>
                <w:b/>
                <w:sz w:val="19"/>
              </w:rPr>
              <w:t>Purpose</w:t>
            </w:r>
          </w:p>
        </w:tc>
      </w:tr>
      <w:tr w:rsidR="00775B75" w:rsidRPr="00BE607C" w14:paraId="2F0D53C2" w14:textId="77777777">
        <w:trPr>
          <w:jc w:val="center"/>
        </w:trPr>
        <w:tc>
          <w:tcPr>
            <w:tcW w:w="5040" w:type="dxa"/>
            <w:vAlign w:val="center"/>
          </w:tcPr>
          <w:p w14:paraId="6831551F" w14:textId="77777777" w:rsidR="00E61B34" w:rsidRDefault="00000000">
            <w:r>
              <w:rPr>
                <w:rFonts w:ascii="Times New Roman" w:hAnsi="Times New Roman"/>
                <w:sz w:val="18"/>
              </w:rPr>
              <w:t>Linux / Ubuntu</w:t>
            </w:r>
          </w:p>
        </w:tc>
        <w:tc>
          <w:tcPr>
            <w:tcW w:w="5040" w:type="dxa"/>
            <w:vAlign w:val="center"/>
          </w:tcPr>
          <w:p w14:paraId="479B620C" w14:textId="77777777" w:rsidR="00E61B34" w:rsidRDefault="00000000">
            <w:r>
              <w:rPr>
                <w:rFonts w:ascii="Times New Roman" w:hAnsi="Times New Roman"/>
                <w:sz w:val="18"/>
              </w:rPr>
              <w:t>Development, compilation, execution, testing, and demonstration environment.</w:t>
            </w:r>
          </w:p>
        </w:tc>
      </w:tr>
      <w:tr w:rsidR="00775B75" w:rsidRPr="00BE607C" w14:paraId="466E1985" w14:textId="77777777">
        <w:trPr>
          <w:jc w:val="center"/>
        </w:trPr>
        <w:tc>
          <w:tcPr>
            <w:tcW w:w="5040" w:type="dxa"/>
            <w:vAlign w:val="center"/>
          </w:tcPr>
          <w:p w14:paraId="2D52F472" w14:textId="77777777" w:rsidR="00A47609" w:rsidRDefault="00000000">
            <w:r>
              <w:t>C</w:t>
            </w:r>
          </w:p>
        </w:tc>
        <w:tc>
          <w:tcPr>
            <w:tcW w:w="5040" w:type="dxa"/>
            <w:vAlign w:val="center"/>
          </w:tcPr>
          <w:p w14:paraId="62789161" w14:textId="77777777" w:rsidR="00E61B34" w:rsidRDefault="00000000">
            <w:r>
              <w:rPr>
                <w:rFonts w:ascii="Times New Roman" w:hAnsi="Times New Roman"/>
                <w:sz w:val="18"/>
              </w:rPr>
              <w:t>Implementation language for the Alarm Clock.</w:t>
            </w:r>
          </w:p>
        </w:tc>
      </w:tr>
      <w:tr w:rsidR="00775B75" w:rsidRPr="00BE607C" w14:paraId="02EEA58B" w14:textId="77777777">
        <w:trPr>
          <w:jc w:val="center"/>
        </w:trPr>
        <w:tc>
          <w:tcPr>
            <w:tcW w:w="5040" w:type="dxa"/>
            <w:vAlign w:val="center"/>
          </w:tcPr>
          <w:p w14:paraId="08D5D0A5" w14:textId="77777777" w:rsidR="00E61B34" w:rsidRDefault="00000000">
            <w:r>
              <w:rPr>
                <w:rFonts w:ascii="Times New Roman" w:hAnsi="Times New Roman"/>
                <w:sz w:val="18"/>
              </w:rPr>
              <w:t>GCC</w:t>
            </w:r>
          </w:p>
        </w:tc>
        <w:tc>
          <w:tcPr>
            <w:tcW w:w="5040" w:type="dxa"/>
            <w:vAlign w:val="center"/>
          </w:tcPr>
          <w:p w14:paraId="0DB20ECE" w14:textId="77777777" w:rsidR="00E61B34" w:rsidRDefault="00000000">
            <w:r>
              <w:rPr>
                <w:rFonts w:ascii="Times New Roman" w:hAnsi="Times New Roman"/>
                <w:sz w:val="18"/>
              </w:rPr>
              <w:t>Compiles the C source code on Linux.</w:t>
            </w:r>
          </w:p>
        </w:tc>
      </w:tr>
      <w:tr w:rsidR="00775B75" w:rsidRPr="00BE607C" w14:paraId="583D84AA" w14:textId="77777777">
        <w:trPr>
          <w:jc w:val="center"/>
        </w:trPr>
        <w:tc>
          <w:tcPr>
            <w:tcW w:w="5040" w:type="dxa"/>
            <w:vAlign w:val="center"/>
          </w:tcPr>
          <w:p w14:paraId="18517B86" w14:textId="77777777" w:rsidR="00E61B34" w:rsidRDefault="00000000">
            <w:r>
              <w:rPr>
                <w:rFonts w:ascii="Times New Roman" w:hAnsi="Times New Roman"/>
                <w:sz w:val="18"/>
              </w:rPr>
              <w:t>POSIX/Linux APIs</w:t>
            </w:r>
          </w:p>
        </w:tc>
        <w:tc>
          <w:tcPr>
            <w:tcW w:w="5040" w:type="dxa"/>
            <w:vAlign w:val="center"/>
          </w:tcPr>
          <w:p w14:paraId="08FC75BD" w14:textId="77777777" w:rsidR="00E61B34" w:rsidRDefault="00000000">
            <w:r>
              <w:rPr>
                <w:rFonts w:ascii="Times New Roman" w:hAnsi="Times New Roman"/>
                <w:sz w:val="18"/>
              </w:rPr>
              <w:t>Provides signal and timing functionality for the alarm mechanism.</w:t>
            </w:r>
          </w:p>
        </w:tc>
      </w:tr>
      <w:tr w:rsidR="00775B75" w:rsidRPr="00BE607C" w14:paraId="39F6E098" w14:textId="77777777">
        <w:trPr>
          <w:jc w:val="center"/>
        </w:trPr>
        <w:tc>
          <w:tcPr>
            <w:tcW w:w="5040" w:type="dxa"/>
            <w:vAlign w:val="center"/>
          </w:tcPr>
          <w:p w14:paraId="4B173FA7" w14:textId="77777777" w:rsidR="00E61B34" w:rsidRDefault="00000000">
            <w:r>
              <w:rPr>
                <w:rFonts w:ascii="Times New Roman" w:hAnsi="Times New Roman"/>
                <w:sz w:val="18"/>
              </w:rPr>
              <w:t>Git / GitHub</w:t>
            </w:r>
          </w:p>
        </w:tc>
        <w:tc>
          <w:tcPr>
            <w:tcW w:w="5040" w:type="dxa"/>
            <w:vAlign w:val="center"/>
          </w:tcPr>
          <w:p w14:paraId="55F1D7F6" w14:textId="77777777" w:rsidR="00E61B34" w:rsidRDefault="00000000">
            <w:r>
              <w:rPr>
                <w:rFonts w:ascii="Times New Roman" w:hAnsi="Times New Roman"/>
                <w:sz w:val="18"/>
              </w:rPr>
              <w:t>Version control and project repository for source code and documentation.</w:t>
            </w:r>
          </w:p>
        </w:tc>
      </w:tr>
    </w:tbl>
    <w:p w14:paraId="4F12F418" w14:textId="77777777" w:rsidR="00BE607C" w:rsidRDefault="00BE607C">
      <w:pPr>
        <w:rPr>
          <w:rFonts w:ascii="Times New Roman" w:hAnsi="Times New Roman" w:cs="Times New Roman"/>
          <w:b/>
          <w:sz w:val="24"/>
        </w:rPr>
      </w:pPr>
    </w:p>
    <w:p w14:paraId="252B247F"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8. Expected Outcome</w:t>
      </w:r>
    </w:p>
    <w:p w14:paraId="0323E592" w14:textId="77777777" w:rsidR="00775B75" w:rsidRPr="00BE607C" w:rsidRDefault="00000000">
      <w:pPr>
        <w:rPr>
          <w:rFonts w:ascii="Times New Roman" w:hAnsi="Times New Roman" w:cs="Times New Roman"/>
        </w:rPr>
      </w:pPr>
      <w:r>
        <w:rPr>
          <w:rFonts w:ascii="Times New Roman" w:hAnsi="Times New Roman"/>
        </w:rPr>
        <w:t>The project is expected to produce a working Linux-based Alarm Clock implemented in C. The application will allow the user to set, view, and cancel an alarm, wait for the configured time using a Linux/POSIX timing mechanism, and generate a clear terminal notification when the specified time is reached. The completed project will be tested with documented test cases and supported with output evidence, demonstrating both the functionality of the application and its practical use of Operating Systems and Systems Programming concepts.</w:t>
      </w:r>
    </w:p>
    <w:p w14:paraId="6AF3AA1C" w14:textId="77777777" w:rsidR="00775B75" w:rsidRPr="00BE607C" w:rsidRDefault="00000000">
      <w:pPr>
        <w:rPr>
          <w:rFonts w:ascii="Times New Roman" w:hAnsi="Times New Roman" w:cs="Times New Roman"/>
        </w:rPr>
      </w:pPr>
      <w:r w:rsidRPr="00BE607C">
        <w:rPr>
          <w:rFonts w:ascii="Times New Roman" w:hAnsi="Times New Roman" w:cs="Times New Roman"/>
        </w:rPr>
        <w:t>_________________________________________________________________________________________________________</w:t>
      </w:r>
    </w:p>
    <w:p w14:paraId="20D1D415" w14:textId="77777777" w:rsidR="007038E2" w:rsidRDefault="007038E2">
      <w:pPr>
        <w:rPr>
          <w:rFonts w:ascii="Times New Roman" w:hAnsi="Times New Roman" w:cs="Times New Roman"/>
          <w:b/>
          <w:sz w:val="24"/>
        </w:rPr>
      </w:pPr>
    </w:p>
    <w:p w14:paraId="2CC1F04A"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9. GitHub Repository</w:t>
      </w:r>
    </w:p>
    <w:p w14:paraId="272C0560" w14:textId="77777777" w:rsidR="00775B75" w:rsidRPr="00BE607C" w:rsidRDefault="00000000">
      <w:pPr>
        <w:rPr>
          <w:rFonts w:ascii="Times New Roman" w:hAnsi="Times New Roman" w:cs="Times New Roman"/>
        </w:rPr>
      </w:pPr>
      <w:r w:rsidRPr="00BE607C">
        <w:rPr>
          <w:rFonts w:ascii="Times New Roman" w:hAnsi="Times New Roman" w:cs="Times New Roman"/>
          <w:b/>
          <w:sz w:val="19"/>
        </w:rPr>
        <w:t>GitHub Repository Link: https://github.com/ShaikSabiyaThabassum/2520030537_502_453_OS-SP_Project.git</w:t>
      </w:r>
    </w:p>
    <w:p w14:paraId="1D895134" w14:textId="6EE1F245" w:rsidR="008850B2" w:rsidRDefault="00000000">
      <w:r>
        <w:t xml:space="preserve">Repository Created: </w:t>
      </w:r>
      <w:r w:rsidR="008850B2">
        <w:t xml:space="preserve"> </w:t>
      </w:r>
    </w:p>
    <w:p w14:paraId="5ED6FA15" w14:textId="2A3A66DF" w:rsidR="00775B75" w:rsidRPr="00BE607C" w:rsidRDefault="00000000">
      <w:pPr>
        <w:rPr>
          <w:rFonts w:ascii="Times New Roman" w:hAnsi="Times New Roman" w:cs="Times New Roman"/>
        </w:rPr>
      </w:pPr>
      <w:r>
        <w:t xml:space="preserve"> ☑ Yes     ☐ No</w:t>
      </w:r>
    </w:p>
    <w:p w14:paraId="7844D908" w14:textId="77777777" w:rsidR="00775B75" w:rsidRPr="00BE607C" w:rsidRDefault="00775B75">
      <w:pPr>
        <w:rPr>
          <w:rFonts w:ascii="Times New Roman" w:hAnsi="Times New Roman" w:cs="Times New Roman"/>
        </w:rPr>
      </w:pPr>
    </w:p>
    <w:p w14:paraId="04470D35" w14:textId="77777777" w:rsidR="00BE607C" w:rsidRDefault="00BE607C">
      <w:pPr>
        <w:rPr>
          <w:rFonts w:ascii="Times New Roman" w:hAnsi="Times New Roman" w:cs="Times New Roman"/>
          <w:b/>
          <w:sz w:val="24"/>
        </w:rPr>
      </w:pPr>
    </w:p>
    <w:p w14:paraId="34D26320" w14:textId="77777777" w:rsidR="00775B75" w:rsidRPr="00BE607C" w:rsidRDefault="00BE607C">
      <w:pPr>
        <w:rPr>
          <w:rFonts w:ascii="Times New Roman" w:hAnsi="Times New Roman" w:cs="Times New Roman"/>
        </w:rPr>
      </w:pPr>
      <w:r>
        <w:rPr>
          <w:rFonts w:ascii="Times New Roman" w:hAnsi="Times New Roman" w:cs="Times New Roman"/>
          <w:b/>
          <w:sz w:val="24"/>
        </w:rPr>
        <w:t>Faculty</w:t>
      </w:r>
      <w:r w:rsidRPr="00BE607C">
        <w:rPr>
          <w:rFonts w:ascii="Times New Roman" w:hAnsi="Times New Roman" w:cs="Times New Roman"/>
          <w:b/>
          <w:sz w:val="24"/>
        </w:rPr>
        <w:t xml:space="preserve"> Name and Signature</w:t>
      </w:r>
    </w:p>
    <w:p w14:paraId="0631974C" w14:textId="77777777" w:rsidR="00775B75" w:rsidRPr="00BE607C" w:rsidRDefault="00BE607C">
      <w:pPr>
        <w:rPr>
          <w:rFonts w:ascii="Times New Roman" w:hAnsi="Times New Roman" w:cs="Times New Roman"/>
        </w:rPr>
      </w:pPr>
      <w:r>
        <w:rPr>
          <w:rFonts w:ascii="Times New Roman" w:hAnsi="Times New Roman" w:cs="Times New Roman"/>
          <w:b/>
          <w:sz w:val="20"/>
        </w:rPr>
        <w:t>Faculty Name: __</w:t>
      </w:r>
      <w:r w:rsidR="007038E2" w:rsidRPr="007038E2">
        <w:rPr>
          <w:rFonts w:ascii="Times New Roman" w:hAnsi="Times New Roman" w:cs="Times New Roman"/>
          <w:b/>
          <w:sz w:val="20"/>
        </w:rPr>
        <w:t>Kotte Anusha</w:t>
      </w:r>
      <w:r>
        <w:rPr>
          <w:rFonts w:ascii="Times New Roman" w:hAnsi="Times New Roman" w:cs="Times New Roman"/>
          <w:b/>
          <w:sz w:val="20"/>
        </w:rPr>
        <w:t>_______________________________________________</w:t>
      </w:r>
    </w:p>
    <w:p w14:paraId="3785FBD4" w14:textId="77777777" w:rsidR="00775B75" w:rsidRPr="00BE607C" w:rsidRDefault="00000000">
      <w:pPr>
        <w:rPr>
          <w:rFonts w:ascii="Times New Roman" w:hAnsi="Times New Roman" w:cs="Times New Roman"/>
        </w:rPr>
      </w:pPr>
      <w:r w:rsidRPr="00BE607C">
        <w:rPr>
          <w:rFonts w:ascii="Times New Roman" w:hAnsi="Times New Roman" w:cs="Times New Roman"/>
          <w:b/>
          <w:sz w:val="20"/>
        </w:rPr>
        <w:t>Signature: ____________________________________________________</w:t>
      </w:r>
    </w:p>
    <w:p w14:paraId="2A1AB6DA" w14:textId="77777777" w:rsidR="00775B75" w:rsidRPr="00BE607C" w:rsidRDefault="00000000">
      <w:pPr>
        <w:rPr>
          <w:rFonts w:ascii="Times New Roman" w:hAnsi="Times New Roman" w:cs="Times New Roman"/>
        </w:rPr>
      </w:pPr>
      <w:r w:rsidRPr="00BE607C">
        <w:rPr>
          <w:rFonts w:ascii="Times New Roman" w:hAnsi="Times New Roman" w:cs="Times New Roman"/>
          <w:b/>
          <w:sz w:val="20"/>
        </w:rPr>
        <w:t>Remarks: ______________________________________________________</w:t>
      </w:r>
    </w:p>
    <w:p w14:paraId="5DE5A3EF" w14:textId="77777777" w:rsidR="00BE607C" w:rsidRDefault="00BE607C">
      <w:pPr>
        <w:rPr>
          <w:rFonts w:ascii="Times New Roman" w:hAnsi="Times New Roman" w:cs="Times New Roman"/>
          <w:b/>
          <w:sz w:val="24"/>
        </w:rPr>
      </w:pPr>
    </w:p>
    <w:p w14:paraId="4DCEE064" w14:textId="77777777" w:rsidR="00BE607C" w:rsidRDefault="00BE607C">
      <w:pPr>
        <w:rPr>
          <w:rFonts w:ascii="Times New Roman" w:hAnsi="Times New Roman" w:cs="Times New Roman"/>
          <w:b/>
          <w:sz w:val="24"/>
        </w:rPr>
      </w:pPr>
      <w:r>
        <w:rPr>
          <w:rFonts w:ascii="Times New Roman" w:hAnsi="Times New Roman" w:cs="Times New Roman"/>
          <w:b/>
          <w:sz w:val="24"/>
        </w:rPr>
        <w:t>----------------------------------------------------------------------------------------------------------------------------</w:t>
      </w:r>
    </w:p>
    <w:p w14:paraId="14832AA2" w14:textId="77777777" w:rsidR="00BE607C" w:rsidRDefault="00BE607C">
      <w:pPr>
        <w:rPr>
          <w:rFonts w:ascii="Times New Roman" w:hAnsi="Times New Roman" w:cs="Times New Roman"/>
          <w:b/>
          <w:sz w:val="24"/>
        </w:rPr>
      </w:pPr>
    </w:p>
    <w:p w14:paraId="07073537" w14:textId="77777777" w:rsidR="007038E2" w:rsidRDefault="007038E2">
      <w:pPr>
        <w:rPr>
          <w:rFonts w:ascii="Times New Roman" w:hAnsi="Times New Roman"/>
        </w:rPr>
      </w:pPr>
    </w:p>
    <w:p w14:paraId="3A912079" w14:textId="77777777" w:rsidR="007038E2" w:rsidRDefault="007038E2">
      <w:pPr>
        <w:rPr>
          <w:rFonts w:ascii="Times New Roman" w:hAnsi="Times New Roman"/>
        </w:rPr>
      </w:pPr>
    </w:p>
    <w:p w14:paraId="6C97A336" w14:textId="77777777" w:rsidR="007038E2" w:rsidRDefault="007038E2">
      <w:pPr>
        <w:rPr>
          <w:rFonts w:ascii="Times New Roman" w:hAnsi="Times New Roman"/>
        </w:rPr>
      </w:pPr>
    </w:p>
    <w:p w14:paraId="105D45FB"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lastRenderedPageBreak/>
        <w:t>Faculty Use</w:t>
      </w:r>
    </w:p>
    <w:p w14:paraId="65526F4B" w14:textId="77777777" w:rsidR="00775B75" w:rsidRPr="00BE607C" w:rsidRDefault="00000000">
      <w:pPr>
        <w:rPr>
          <w:rFonts w:ascii="Times New Roman" w:hAnsi="Times New Roman" w:cs="Times New Roman"/>
        </w:rPr>
      </w:pPr>
      <w:r w:rsidRPr="00BE607C">
        <w:rPr>
          <w:rFonts w:ascii="Times New Roman" w:hAnsi="Times New Roman" w:cs="Times New Roman"/>
          <w:b/>
          <w:sz w:val="20"/>
        </w:rPr>
        <w:t xml:space="preserve">Project Approved:    </w:t>
      </w:r>
      <w:r w:rsidR="007038E2">
        <w:rPr>
          <w:rFonts w:ascii="Times New Roman" w:hAnsi="Times New Roman" w:cs="Times New Roman"/>
          <w:b/>
          <w:sz w:val="20"/>
        </w:rPr>
        <w:t>------------------------------</w:t>
      </w:r>
    </w:p>
    <w:p w14:paraId="26848A88" w14:textId="77777777" w:rsidR="00775B75" w:rsidRPr="00BE607C" w:rsidRDefault="00000000">
      <w:pPr>
        <w:rPr>
          <w:rFonts w:ascii="Times New Roman" w:hAnsi="Times New Roman" w:cs="Times New Roman"/>
        </w:rPr>
      </w:pPr>
      <w:r w:rsidRPr="00BE607C">
        <w:rPr>
          <w:rFonts w:ascii="Times New Roman" w:hAnsi="Times New Roman" w:cs="Segoe UI Symbol"/>
        </w:rPr>
        <w:t>☐</w:t>
      </w:r>
      <w:r w:rsidRPr="00BE607C">
        <w:rPr>
          <w:rFonts w:ascii="Times New Roman" w:hAnsi="Times New Roman" w:cs="Times New Roman"/>
        </w:rPr>
        <w:t xml:space="preserve"> Yes     </w:t>
      </w:r>
      <w:r w:rsidRPr="00BE607C">
        <w:rPr>
          <w:rFonts w:ascii="Times New Roman" w:hAnsi="Times New Roman" w:cs="Segoe UI Symbol"/>
        </w:rPr>
        <w:t>☐</w:t>
      </w:r>
      <w:r w:rsidRPr="00BE607C">
        <w:rPr>
          <w:rFonts w:ascii="Times New Roman" w:hAnsi="Times New Roman" w:cs="Times New Roman"/>
        </w:rPr>
        <w:t xml:space="preserve"> No</w:t>
      </w:r>
    </w:p>
    <w:p w14:paraId="45C347AA" w14:textId="77777777" w:rsidR="00775B75" w:rsidRPr="00BE607C" w:rsidRDefault="00000000">
      <w:pPr>
        <w:rPr>
          <w:rFonts w:ascii="Times New Roman" w:hAnsi="Times New Roman" w:cs="Times New Roman"/>
        </w:rPr>
      </w:pPr>
      <w:r w:rsidRPr="00BE607C">
        <w:rPr>
          <w:rFonts w:ascii="Times New Roman" w:hAnsi="Times New Roman" w:cs="Times New Roman"/>
          <w:b/>
          <w:sz w:val="20"/>
        </w:rPr>
        <w:t>Date: ______________________________</w:t>
      </w:r>
    </w:p>
    <w:p w14:paraId="6FA130CD" w14:textId="77777777" w:rsidR="00775B75" w:rsidRPr="00BE607C" w:rsidRDefault="00000000">
      <w:pPr>
        <w:rPr>
          <w:rFonts w:ascii="Times New Roman" w:hAnsi="Times New Roman" w:cs="Times New Roman"/>
        </w:rPr>
      </w:pPr>
      <w:r w:rsidRPr="00BE607C">
        <w:rPr>
          <w:rFonts w:ascii="Times New Roman" w:hAnsi="Times New Roman" w:cs="Times New Roman"/>
          <w:b/>
          <w:sz w:val="20"/>
        </w:rPr>
        <w:t>Faculty Signature: ____________________________________________</w:t>
      </w:r>
    </w:p>
    <w:sectPr w:rsidR="00775B75" w:rsidRPr="00BE607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271627">
    <w:abstractNumId w:val="8"/>
  </w:num>
  <w:num w:numId="2" w16cid:durableId="2096974537">
    <w:abstractNumId w:val="6"/>
  </w:num>
  <w:num w:numId="3" w16cid:durableId="2074350371">
    <w:abstractNumId w:val="5"/>
  </w:num>
  <w:num w:numId="4" w16cid:durableId="2010280745">
    <w:abstractNumId w:val="4"/>
  </w:num>
  <w:num w:numId="5" w16cid:durableId="1983922564">
    <w:abstractNumId w:val="7"/>
  </w:num>
  <w:num w:numId="6" w16cid:durableId="502866372">
    <w:abstractNumId w:val="3"/>
  </w:num>
  <w:num w:numId="7" w16cid:durableId="1666088908">
    <w:abstractNumId w:val="2"/>
  </w:num>
  <w:num w:numId="8" w16cid:durableId="1972439125">
    <w:abstractNumId w:val="1"/>
  </w:num>
  <w:num w:numId="9" w16cid:durableId="14284548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2411"/>
    <w:rsid w:val="0015074B"/>
    <w:rsid w:val="00292415"/>
    <w:rsid w:val="0029639D"/>
    <w:rsid w:val="00326F90"/>
    <w:rsid w:val="003A2ACE"/>
    <w:rsid w:val="00546C8D"/>
    <w:rsid w:val="005D1049"/>
    <w:rsid w:val="007038E2"/>
    <w:rsid w:val="007312EE"/>
    <w:rsid w:val="00775B75"/>
    <w:rsid w:val="007810EE"/>
    <w:rsid w:val="008850B2"/>
    <w:rsid w:val="00945511"/>
    <w:rsid w:val="00A47609"/>
    <w:rsid w:val="00AA1D8D"/>
    <w:rsid w:val="00B47730"/>
    <w:rsid w:val="00BA1FBE"/>
    <w:rsid w:val="00BE607C"/>
    <w:rsid w:val="00CB0664"/>
    <w:rsid w:val="00D161AD"/>
    <w:rsid w:val="00DF48F8"/>
    <w:rsid w:val="00E61B34"/>
    <w:rsid w:val="00ED30C2"/>
    <w:rsid w:val="00EE10C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3B9217"/>
  <w14:defaultImageDpi w14:val="300"/>
  <w15:docId w15:val="{9FC49DFD-F686-43D3-9C23-A76589B2F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972</Words>
  <Characters>5546</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Monisha Raghini Chelle</cp:lastModifiedBy>
  <cp:revision>8</cp:revision>
  <dcterms:created xsi:type="dcterms:W3CDTF">2026-08-26T03:29:00Z</dcterms:created>
  <dcterms:modified xsi:type="dcterms:W3CDTF">2026-08-26T03:40:00Z</dcterms:modified>
  <cp:category/>
</cp:coreProperties>
</file>